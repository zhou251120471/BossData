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AI产品经理 · 候选人优先级等级汇总表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评估依据：AI产品经理招聘要求（base 北京） · 候选人个人分析表汇总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招聘组：AI产品经理组 ｜ 统计日期：2026-07-06 ｜ 候选人数：42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一、评估基准：岗位招聘要求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达标标准（依据JD）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AI技术理解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精通分布式/微服务/高并发;LLM应用架构(RAG/Agent/向量/模型服务化);主流大模型;Docker/K8s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经验学历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本科及以上计算机/AI/软件/数学 + 5年以上架构经验(0-1架构落地)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架构落地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AI产品全流程(需求洞察-设计-落地-迭代);PRD/原型/流程图;AI场景从0到1落地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D4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工程化与领导力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解决方案架构设计;跨团队(算法/架构/业务)沟通协调;项目把控与交付落地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D5/D6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学习/稳定性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参考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AI产品前沿学习敏锐度、开源/专利;在职稳定性、AI方向长期契合度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二、优先级等级定义（P0–P3）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优先推荐·高度匹配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≥85%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直接安排面试，重点跟进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9"/>
              </w:rPr>
              <w:t>P1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推荐·较匹配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70%–84%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安排面试，重点验证短板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备选·部分匹配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50%–69%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进入备选池，视进度再议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9"/>
              </w:rPr>
              <w:t>P3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暂不推荐·不匹配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三、候选人逐维度匹配评分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性别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邮箱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D1</w:t>
              <w:br/>
              <w:t>AI架构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D2</w:t>
              <w:br/>
              <w:t>经验学历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D3</w:t>
              <w:br/>
              <w:t>架构落地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D4</w:t>
              <w:br/>
              <w:t>工程领导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D5</w:t>
              <w:br/>
              <w:t>学习潜力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D6</w:t>
              <w:br/>
              <w:t>稳定性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匹配度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石天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15931810993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15931810993@163.com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赵量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15309014618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m15309014618@163.com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13223322312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208258628@qq.com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尹永晟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18515647298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1487991525@qq.com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王恺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17301319939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苗先生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upeujdvdp@hotmail.com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1821843778@qq.com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88%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李强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15210232173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skyzizhu@outlook.com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李鹏升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17600089065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1358990473@qq.com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薛景文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18001182517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1005209359@qq.com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陈炳屹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15502219796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cby1137549341@163.com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陈志国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13466660327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czg007@outlook.com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83%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韩雨霏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1321757186@qq.com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刘亚东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13910293409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姜朴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13021927988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jump882@163.com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杨鼎彬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17710220197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徐先生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13311097427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daobit@qq.com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Cathy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18072307236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wsswangshuang@163.com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李浩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18640610171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18640610171@163.com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董思远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15127486695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siyuandong33@gmail.com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AI工具与前沿学习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董爱鹏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15810693154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308591986@qq.com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SunJialu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1522981175@qq.com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叶颖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16643444719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944143505@qq.com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谢肖丰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17556863375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徐萌达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15811018656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695161556@qq.com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曹雪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14233019950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wscaoxue@163.com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杜女士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13811503677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228787831@qq.com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孙凯丽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17854216279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Sssskl0629@163.com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折海强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18802996656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18802996656@139.com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张亚超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18301087824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1120736814@qq.com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沈子扬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19976701057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1123670270@qq.com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代梁旭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13204045183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dailiangxu@gmail.com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王浩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18811189170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武伟华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15735655304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846644061@qq.com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68%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刘远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田久会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13391667168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421655156@qq.com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李林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15972995351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1418383549@qq.com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刘景龙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18811643668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3020658450@qq.com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董新宇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1819722485@qq.com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苏瀚韬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18511881081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yusutie1991@163.com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沈一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18310341496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503197289@qq.com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叶贺勇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44%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6"/>
              </w:rPr>
              <w:t>P3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四、候选人详细评估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年限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学历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核心技能/技术栈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核心亮点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主要差距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匹配度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定级理由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石天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RAG,Agent,Dify,大模型,Coze,Dify,Claude,产品经理,PRD,原型,Axure,墨刀,解决方案,财务,数据,ERP,供应链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AI产品经理经验,掌握RAG,Agent,Dify,大模型,Coze；PRD/原型设计能力(Axure/墨刀等)；解决方案架构设计经验；业务领域:财务,数据,ERP,供应链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赵量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LLM,RAG,Agent,LangChain,Dify,Prompt,大模型,Dify,产品经理,PRD,原型,墨刀,解决方案,需求分析,数据,供应链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AI产品经理经验,掌握LLM,RAG,Agent,LangChain,Dify；PRD/原型设计能力(Axure/墨刀等)；解决方案架构设计经验；业务领域:数据,供应链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Agent,NL2SQL,大模型,产品经理,原型,解决方案,需求分析,竞品,财务,数据,ERP,经营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AI产品经理经验,掌握Agent,NL2SQL,大模型；PRD/原型设计能力(Axure/墨刀等)；解决方案架构设计经验；业务领域:财务,数据,ERP,经营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尹永晟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LLM,RAG,Agent,大模型,产品经理,原型,Axure,墨刀,解决方案,需求分析,财务,BI,数据,ERP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AI产品经理经验,掌握LLM,RAG,Agent,大模型；PRD/原型设计能力(Axure/墨刀等)；解决方案架构设计经验；业务领域:财务,BI,数据,ERP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6年经验,本科,星级4-4-5-5,匹配度90%,推荐面试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RAG,Agent,大模型,产品经理,原型,解决方案,需求分析,竞品,数据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AI产品经理经验,掌握RAG,Agent,大模型；PRD/原型设计能力(Axure/墨刀等)；解决方案架构设计经验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10年经验,本科,星级4-5-5-4,匹配度89%,推荐面试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苗先生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Agent,大模型,产品经理,原型,解决方案,需求分析,财务,BI,数据,金融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AI产品经理经验,掌握Agent,大模型；PRD/原型设计能力(Axure/墨刀等)；解决方案架构设计经验；业务领域:财务,BI,数据,金融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李帆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大模型,产品经理,PRD,原型,Axure,墨刀,解决方案,数据,经营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AI产品经理经验,掌握大模型；PRD/原型设计能力(Axure/墨刀等)；解决方案架构设计经验；业务领域:数据,经营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88%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8年经验,本科,星级3-5-5-5,匹配度88%,推荐面试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RAG,Agent,Prompt,大模型,产品经理,PRD,原型,Axure,需求分析,竞品,BI,数据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AI产品经理经验,掌握RAG,Agent,Prompt,大模型；PRD/原型设计能力(Axure/墨刀等)；业务领域:BI,数据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李鹏升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RAG,Prompt,大模型,Cursor,产品经理,Axure,墨刀,解决方案,Visio,数据,供应链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AI产品经理经验,掌握RAG,Prompt,大模型,Cursor；解决方案架构设计经验；业务领域:数据,供应链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9年经验,本科,星级4-5-3-5,匹配度84%,推荐面试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薛景文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Agent,大模型,产品经理,原型,解决方案,数据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AI产品经理经验,掌握Agent,大模型；PRD/原型设计能力(Axure/墨刀等)；解决方案架构设计经验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8年经验,本科,星级4-5-4-4,匹配度84%,推荐面试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陈炳屹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RAG,Agent,Prompt,大模型,Claude,产品经理,PRD,原型,需求分析,竞品,财务,数据,供应链,经营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AI产品经理经验,掌握RAG,Agent,Prompt,大模型,Claude；PRD/原型设计能力(Axure/墨刀等)；业务领域:财务,数据,供应链,经营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8年经验,本科,星级4-5-5-3,匹配度84%,推荐面试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陈志国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Cursor,Claude,产品经理,原型,解决方案,需求分析,竞品,BI,数据,金融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PRD/原型设计能力(Axure/墨刀等)；解决方案架构设计经验；业务领域:BI,数据,金融；持有PMP/NPDP认证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83%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9年经验,本科,星级3-5-4-5,匹配度83%,推荐面试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韩雨霏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产品经理,PRD,原型,Axure,解决方案,需求分析,财务,数据,金融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AI产品经理经验；PRD/原型设计能力(Axure/墨刀等)；解决方案架构设计经验；业务领域:财务,数据,金融；持有PMP/NPDP认证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8年经验,本科,星级2-5-5-5,匹配度82%,推荐面试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刘亚东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LLM,RAG,向量,产品经理,原型,解决方案,竞品,财务,BI,数据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AI产品经理经验,掌握LLM,RAG,向量；PRD/原型设计能力(Axure/墨刀等)；解决方案架构设计经验；业务领域:财务,BI,数据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10年经验,大专,星级4-3-4-5,匹配度81%,推荐面试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姜朴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硕士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Agent,大模型,产品经理,原型,解决方案,需求分析,财务,数据,金融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AI产品经理经验,掌握Agent,大模型；PRD/原型设计能力(Axure/墨刀等)；解决方案架构设计经验；业务领域:财务,数据,金融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3年经验,硕士,星级4-3-4-5,匹配度81%,推荐面试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杨鼎彬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Dify,Prompt,大模型,Dify,Cursor,产品经理,PRD,原型,Axure,墨刀,解决方案,数据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AI产品经理经验,掌握Dify,Prompt,大模型,Dify,Cursor；PRD/原型设计能力(Axure/墨刀等)；解决方案架构设计经验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3年经验,本科,星级4-3-5-4,匹配度81%,推荐面试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徐先生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Agent,GPT,ChatGPT,ChatGPT,GPT,产品经理,PRD,原型,需求分析,数据,金融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PRD/原型设计能力(Axure/墨刀等)；业务领域:数据,金融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10年经验,本科,星级4-5-4-3,匹配度79%,推荐面试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Cathy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LLM,RAG,Agent,LangChain,Dify,Prompt,向量,大模型,产品经理,Axure,墨刀,解决方案,思维导图,数据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AI产品经理经验,掌握LLM,RAG,Agent,LangChain,Dify；解决方案架构设计经验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3年经验,本科,星级5-3-3-4,匹配度77%,推荐面试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李浩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LLM,RAG,Agent,Dify,Prompt,大模型,Coze,Dify,产品经理,解决方案,数据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AI产品经理经验,掌握LLM,RAG,Agent,Dify,Prompt；解决方案架构设计经验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10年经验,大专,星级5-3-3-4,匹配度77%,推荐面试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董思远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RAG,Dify,Prompt,向量,GPT,Coze,Dify,Claude,产品经理,PRD,需求分析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AI产品经理经验,掌握RAG,Dify,Prompt,向量,GPT；PRD/原型设计能力(Axure/墨刀等)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3年经验,本科,星级5-3-4-3,匹配度77%,推荐面试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董爱鹏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产品经理,原型,解决方案,需求分析,竞品,数据,金融,ERP,供应链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PRD/原型设计能力(Axure/墨刀等)；解决方案架构设计经验；业务领域:数据,金融,ERP,供应链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10年经验,本科,星级2-5-4-5,匹配度77%,推荐面试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SunJialu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LLM,RAG,Agent,Prompt,产品经理,PRD,原型,Axure,墨刀,财务,BI,数据,金融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AI产品经理经验,掌握LLM,RAG,Agent,Prompt；PRD/原型设计能力(Axure/墨刀等)；业务领域:财务,BI,数据,金融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3年经验,本科,星级4-3-5-3,匹配度76%,推荐面试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叶颖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RAG,Agent,Dify,Prompt,向量,大模型,Dify,产品经理,原型,Axure,墨刀,需求分析,竞品,数据,经营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AI产品经理经验,掌握RAG,Agent,Dify,Prompt,向量；PRD/原型设计能力(Axure/墨刀等)；业务领域:数据,经营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8年经验,?,星级4-3-5-3,匹配度76%,推荐面试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谢肖丰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RAG,Agent,GPT,GPT,产品经理,PRD,原型,Axure,需求分析,竞品,数据,金融,ERP,供应链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PRD/原型设计能力(Axure/墨刀等)；业务领域:数据,金融,ERP,供应链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6年经验,本科,星级4-4-4-3,匹配度75%,推荐面试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徐萌达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Agent,大模型,产品经理,解决方案,需求分析,竞品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AI产品经理经验,掌握Agent,大模型；解决方案架构设计经验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10年经验,本科,星级4-5-3-3,匹配度74%,推荐面试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曹雪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大模型,产品经理,PRD,原型,需求分析,竞品,BI,数据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AI产品经理经验,掌握大模型；PRD/原型设计能力(Axure/墨刀等)；业务领域:BI,数据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7年经验,本科,星级3-4-5-3,匹配度74%,推荐面试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杜女士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LLM,向量,原型,竞品,财务,数据,经营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PRD/原型设计能力(Axure/墨刀等)；业务领域:财务,数据,经营；持有PMP/NPDP认证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10年经验,本科,星级4-5-3-3,匹配度74%,推荐面试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孙凯丽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产品经理,PRD,原型,Axure,解决方案,需求分析,数据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PRD/原型设计能力(Axure/墨刀等)；解决方案架构设计经验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8年经验,本科,星级2-5-4-4,匹配度72%,推荐面试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折海强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解决方案,需求分析,数据,金融,政企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解决方案架构设计经验；业务领域:数据,金融,政企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10年经验,本科,星级2-5-3-5,匹配度72%,推荐面试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张亚超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LLM,RAG,Agent,LangChain,Prompt,向量,大模型,LangChain,解决方案,财务,BI,数据,金融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AI产品经理经验,掌握LLM,RAG,Agent,LangChain,Prompt；解决方案架构设计经验；业务领域:财务,BI,数据,金融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AI场景落地深度与解决方案架构能力需面试核实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10年经验,大专,星级4-3-2-5,匹配度71%,推荐面试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沈子扬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向量,大模型,产品经理,原型,需求分析,数据,金融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AI产品经理经验,掌握向量,大模型；PRD/原型设计能力(Axure/墨刀等)；业务领域:数据,金融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4年经验,?,星级4-3-4-3,匹配度71%,推荐面试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代梁旭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Agent,产品经理,原型,Axure,竞品,用户研究,数据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AI产品经理经验,掌握Agent；PRD/原型设计能力(Axure/墨刀等)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学历未明确;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10年经验,?,星级3-3-5-3,匹配度70%,推荐面试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王浩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产品经理,PRD,原型,Axure,墨刀,解决方案,财务,数据,政企,供应链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PRD/原型设计能力(Axure/墨刀等)；解决方案架构设计经验；业务领域:财务,数据,政企,供应链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10年经验,?,星级2-3-4-5,匹配度69%,备选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武伟华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大模型,产品经理,需求分析,数据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AI产品经理经验,掌握大模型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68%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8年经验,本科,星级3-5-3-3,匹配度68%,备选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刘远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产品经理,原型,需求分析,数据,金融,政企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AI产品经理经验；PRD/原型设计能力(Axure/墨刀等)；业务领域:数据,金融,政企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10年经验,本科,星级2-5-4-3,匹配度67%,备选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田久会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产品经理,PRD,原型,Axure,数据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10年经验,本科,星级2-5-4-3,匹配度67%,备选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李林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Prompt,大模型,产品经理,需求分析,竞品,数据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AI产品经理经验,掌握Prompt,大模型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6年经验,?,星级4-3-3-3,匹配度66%,备选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刘景龙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大模型,解决方案,金融,政企,国企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AI产品经理经验,掌握大模型；解决方案架构设计经验；业务领域:金融,政企,国企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9年经验,大专,星级3-3-2-5,匹配度65%,备选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董新宇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产品经理,PRD,原型,Axure,需求分析,竞品,数据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PRD/原型设计能力(Axure/墨刀等)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3年经验,本科,星级2-3-4-3,匹配度59%,备选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苏瀚韬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BI,经营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业务领域:BI,经营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10年经验,本科,星级2-5-2-3,匹配度57%,备选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沈一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大模型,Copilot,数据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AI产品经理经验,掌握大模型,Copilot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7年经验,大专,星级3-3-2-3,匹配度55%,备选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叶贺勇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产品经理/需求分析(详见简历)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3年产品经理经验；具备产品规划与需求分析能力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AI技术深度(LLM/RAG/Agent理解)需加强; 学历未明确; 解决方案架构经验需核实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44%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3年经验,?,星级2-3-2-2,匹配度44%,暂不推荐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五、优先级汇总（按优先级→匹配度排序）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主要差距/风险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石天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AI产品经理经验,掌握RAG,Agent,Dify,大模型,Coze；PRD/原型设计能力(Axure/墨刀等)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赵量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AI产品经理经验,掌握LLM,RAG,Agent,LangChain,Dify；PRD/原型设计能力(Axure/墨刀等)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AI产品经理经验,掌握Agent,NL2SQL,大模型；PRD/原型设计能力(Axure/墨刀等)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尹永晟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王恺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AI产品经理经验,掌握RAG,Agent,大模型；PRD/原型设计能力(Axure/墨刀等)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苗先生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李帆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88%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李强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AI产品经理经验,掌握RAG,Agent,Prompt,大模型；PRD/原型设计能力(Axure/墨刀等)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李鹏升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AI产品经理经验,掌握RAG,Prompt,大模型,Cursor；解决方案架构设计经验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薛景文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陈炳屹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AI产品经理经验,掌握RAG,Agent,Prompt,大模型,Claude；PRD/原型设计能力(Axure/墨刀等)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陈志国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83%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韩雨霏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刘亚东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AI产品经理经验,掌握LLM,RAG,向量；PRD/原型设计能力(Axure/墨刀等)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姜朴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杨鼎彬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AI产品经理经验,掌握Dify,Prompt,大模型,Dify,Cursor；PRD/原型设计能力(Axure/墨刀等)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徐先生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PRD/原型设计能力(Axure/墨刀等)；业务领域:数据,金融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Cathy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AI产品经理经验,掌握LLM,RAG,Agent,LangChain,Dify；解决方案架构设计经验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李浩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AI产品经理经验,掌握LLM,RAG,Agent,Dify,Prompt；解决方案架构设计经验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董思远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AI产品经理经验,掌握RAG,Dify,Prompt,向量,GPT；PRD/原型设计能力(Axure/墨刀等)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董爱鹏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SunJialu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AI产品经理经验,掌握LLM,RAG,Agent,Prompt；PRD/原型设计能力(Axure/墨刀等)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叶颖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AI产品经理经验,掌握RAG,Agent,Dify,Prompt,向量；PRD/原型设计能力(Axure/墨刀等)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谢肖丰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PRD/原型设计能力(Axure/墨刀等)；业务领域:数据,金融,ERP,供应链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徐萌达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AI产品经理经验,掌握Agent,大模型；解决方案架构设计经验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曹雪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杜女士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PRD/原型设计能力(Axure/墨刀等)；业务领域:财务,数据,经营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孙凯丽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折海强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解决方案架构设计经验；业务领域:数据,金融,政企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张亚超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AI产品经理经验,掌握LLM,RAG,Agent,LangChain,Prompt；解决方案架构设计经验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AI场景落地深度与解决方案架构能力需面试核实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沈子扬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AI产品经理经验,掌握向量,大模型；PRD/原型设计能力(Axure/墨刀等)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代梁旭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AI产品经理经验,掌握Agent；PRD/原型设计能力(Axure/墨刀等)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学历未明确;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王浩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武伟华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68%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AI产品经理经验,掌握大模型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刘远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AI产品经理经验；PRD/原型设计能力(Axure/墨刀等)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田久会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李林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AI产品经理经验,掌握Prompt,大模型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刘景龙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AI产品经理经验,掌握大模型；解决方案架构设计经验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董新宇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PRD/原型设计能力(Axure/墨刀等)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苏瀚韬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业务领域:BI,经营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沈一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AI产品经理经验,掌握大模型,Copilot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叶贺勇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44%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7"/>
              </w:rPr>
              <w:t>P3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3年产品经理经验；具备产品规划与需求分析能力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AI技术深度(LLM/RAG/Agent理解)需加强; 学历未明确; 解决方案架构经验需核实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六、汇总结论</w:t>
      </w:r>
    </w:p>
    <w:p>
      <w:r>
        <w:rPr>
          <w:rFonts w:ascii="微软雅黑" w:hAnsi="微软雅黑" w:eastAsia="微软雅黑"/>
          <w:sz w:val="21"/>
        </w:rPr>
        <w:t>本次评估候选人共 42 名，各优先级分布：P0级 2人、P1级 30人、P2级 9人、P3级 1人。</w:t>
      </w:r>
    </w:p>
    <w:p>
      <w:r>
        <w:rPr>
          <w:rFonts w:ascii="微软雅黑" w:hAnsi="微软雅黑" w:eastAsia="微软雅黑"/>
          <w:b/>
          <w:color w:val="C00000"/>
          <w:sz w:val="21"/>
        </w:rPr>
        <w:t>优先面试（P0）：石天、赵量</w:t>
      </w:r>
    </w:p>
    <w:p>
      <w:r>
        <w:rPr>
          <w:rFonts w:ascii="微软雅黑" w:hAnsi="微软雅黑" w:eastAsia="微软雅黑"/>
          <w:b/>
          <w:color w:val="E96B00"/>
          <w:sz w:val="21"/>
        </w:rPr>
        <w:t>推荐面试（P1）：张明、尹永晟、王恺、苗先生、李帆、李强、李鹏升、薛景文、陈炳屹、陈志国、韩雨霏、刘亚东、姜朴、杨鼎彬、徐先生、Cathy、李浩、董思远、董爱鹏、SunJialu、叶颖、谢肖丰、徐萌达、曹雪、杜女士、孙凯丽、折海强、张亚超、沈子扬、代梁旭</w:t>
      </w:r>
    </w:p>
    <w:p>
      <w:r>
        <w:rPr>
          <w:rFonts w:ascii="微软雅黑" w:hAnsi="微软雅黑" w:eastAsia="微软雅黑"/>
          <w:color w:val="808080"/>
          <w:sz w:val="17"/>
        </w:rPr>
        <w:t>备注：本表依据《AI产品经理招聘要求》及候选人个人分析表编制，D5/D6为行业招聘经验补充维度（参考项），含联系方式/年龄/性别信息用于招聘联络，用于招聘评估参考。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